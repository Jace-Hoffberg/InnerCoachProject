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400" w:after="120"/>
              <w:jc w:val="center"/>
            </w:pPr>
            <w:r>
              <w:rPr>
                <w:rFonts w:ascii="Arial" w:hAnsi="Arial"/>
                <w:b/>
                <w:color w:val="FFFFFF"/>
                <w:sz w:val="20"/>
              </w:rPr>
              <w:t>■  INNER COACH PROJECT™</w:t>
            </w:r>
          </w:p>
          <w:p>
            <w:pPr>
              <w:spacing w:before="80" w:after="80"/>
              <w:jc w:val="center"/>
            </w:pPr>
            <w:r>
              <w:rPr>
                <w:rFonts w:ascii="Arial" w:hAnsi="Arial"/>
                <w:b/>
                <w:color w:val="FFFFFF"/>
                <w:sz w:val="22"/>
              </w:rPr>
              <w:t>PRE-READ  |  MIND GYM #3</w:t>
            </w:r>
          </w:p>
          <w:p>
            <w:pPr>
              <w:spacing w:before="200" w:after="200"/>
              <w:jc w:val="center"/>
            </w:pPr>
            <w:r>
              <w:rPr>
                <w:rFonts w:ascii="Arial" w:hAnsi="Arial"/>
                <w:b/>
                <w:color w:val="FFFFFF"/>
                <w:sz w:val="56"/>
              </w:rPr>
              <w:t>The Why &amp; The Vision</w:t>
            </w:r>
          </w:p>
          <w:p>
            <w:pPr>
              <w:spacing w:before="80" w:after="160"/>
              <w:jc w:val="center"/>
              <w:pBdr>
                <w:bottom w:val="single" w:sz="6" w:color="FFFFFF"/>
              </w:pBdr>
            </w:pPr>
          </w:p>
          <w:p>
            <w:pPr>
              <w:spacing w:before="120" w:after="400"/>
              <w:jc w:val="center"/>
            </w:pPr>
            <w:r>
              <w:rPr>
                <w:rFonts w:ascii="Arial" w:hAnsi="Arial"/>
                <w:i/>
                <w:color w:val="FFFFFF"/>
                <w:sz w:val="22"/>
              </w:rPr>
              <w:t>"When pressure rises, your WHY determines whether you keep going or start pulling back."</w:t>
            </w:r>
          </w:p>
        </w:tc>
      </w:tr>
    </w:tbl>
    <w:p>
      <w:pPr>
        <w:spacing w:before="0" w:after="0"/>
      </w:pPr>
      <w:r>
        <w:br w:type="page"/>
      </w:r>
    </w:p>
    <w:p>
      <w:pPr>
        <w:spacing w:before="280" w:after="40"/>
      </w:pPr>
      <w:r>
        <w:rPr>
          <w:rFonts w:ascii="Arial" w:hAnsi="Arial"/>
          <w:b/>
          <w:i w:val="0"/>
          <w:color w:val="1A4FC4"/>
          <w:sz w:val="28"/>
        </w:rPr>
        <w:t xml:space="preserve">■  </w:t>
      </w:r>
      <w:r>
        <w:rPr>
          <w:rFonts w:ascii="Arial" w:hAnsi="Arial"/>
          <w:b/>
          <w:i w:val="0"/>
          <w:color w:val="1A4FC4"/>
          <w:sz w:val="28"/>
        </w:rPr>
        <w:t>EXECUTIVE SUMMARY</w:t>
      </w:r>
    </w:p>
    <w:p>
      <w:pPr>
        <w:spacing w:before="40" w:after="120"/>
        <w:pBdr>
          <w:bottom w:val="single" w:sz="12" w:color="1A4FC4"/>
        </w:pBdr>
      </w:pPr>
    </w:p>
    <w:p>
      <w:pPr>
        <w:spacing w:before="60" w:after="120"/>
      </w:pPr>
      <w:r>
        <w:rPr>
          <w:rFonts w:ascii="Arial" w:hAnsi="Arial"/>
          <w:b w:val="0"/>
          <w:i w:val="0"/>
          <w:color w:val="1A1A1A"/>
          <w:sz w:val="24"/>
        </w:rPr>
        <w:t>Every athlete, leader, and competitor has goals they want to accomplish. Some want success. Some want recognition. Some want growth, confidence, leadership, opportunities, championships, influence, or personal breakthrough. But goals alone are not enough to sustain someone when adversity appears, motivation fades, or the process becomes difficult.</w:t>
      </w:r>
    </w:p>
    <w:p>
      <w:pPr>
        <w:spacing w:before="60" w:after="120"/>
      </w:pPr>
      <w:r>
        <w:rPr>
          <w:rFonts w:ascii="Arial" w:hAnsi="Arial"/>
          <w:b w:val="0"/>
          <w:i w:val="0"/>
          <w:color w:val="1A1A1A"/>
          <w:sz w:val="24"/>
        </w:rPr>
        <w:t>That is where your "why" becomes important.</w:t>
      </w:r>
    </w:p>
    <w:p>
      <w:pPr>
        <w:spacing w:before="60" w:after="120"/>
      </w:pPr>
      <w:r>
        <w:rPr>
          <w:rFonts w:ascii="Arial" w:hAnsi="Arial"/>
          <w:b w:val="0"/>
          <w:i w:val="0"/>
          <w:color w:val="1A1A1A"/>
          <w:sz w:val="24"/>
        </w:rPr>
        <w:t>Your why is deeper than a goal. It is the reason the goal matters to you personally. It is the emotional connection behind your effort, your discipline, your standards, and your willingness to keep showing up even when things become difficult. Surface-level goals may create temporary excitement, but purpose creates long-term commitment.</w:t>
      </w:r>
    </w:p>
    <w:p>
      <w:pPr>
        <w:spacing w:before="60" w:after="120"/>
      </w:pPr>
      <w:r>
        <w:rPr>
          <w:rFonts w:ascii="Arial" w:hAnsi="Arial"/>
          <w:b w:val="0"/>
          <w:i w:val="0"/>
          <w:color w:val="1A1A1A"/>
          <w:sz w:val="24"/>
        </w:rPr>
        <w:t>This Mind Gym session is designed to help athletes move beyond vague goals and begin identifying the deeper vision of who they want to become. Because the strongest competitors are not simply chasing results — they are connected to purpose.</w:t>
      </w:r>
    </w:p>
    <w:p>
      <w:pPr>
        <w:spacing w:before="60" w:after="120"/>
      </w:pPr>
      <w:r>
        <w:rPr>
          <w:rFonts w:ascii="Arial" w:hAnsi="Arial"/>
          <w:b w:val="0"/>
          <w:i w:val="0"/>
          <w:color w:val="1A1A1A"/>
          <w:sz w:val="24"/>
        </w:rPr>
        <w:t>The power of the why is real, but that power is earned. It is earned through honesty, self-awareness, reflection, sacrifice, discipline, and intentional growth. A powerful why is not created through motivational quotes or temporary emotions. It is built when someone becomes clear on what matters to them — and why it matters enough to keep going when things get hard.</w:t>
      </w:r>
    </w:p>
    <w:p>
      <w:pPr>
        <w:spacing w:before="60" w:after="120"/>
      </w:pPr>
      <w:r>
        <w:rPr>
          <w:rFonts w:ascii="Arial" w:hAnsi="Arial"/>
          <w:b w:val="0"/>
          <w:i w:val="0"/>
          <w:color w:val="1A1A1A"/>
          <w:sz w:val="24"/>
        </w:rPr>
        <w:t>This session challenges athletes to stop simply reacting to life and begin intentionally aiming at something meaningful.</w:t>
      </w:r>
    </w:p>
    <w:p>
      <w:pPr>
        <w:spacing w:before="60" w:after="120"/>
      </w:pPr>
      <w:r>
        <w:rPr>
          <w:rFonts w:ascii="Arial" w:hAnsi="Arial"/>
          <w:b w:val="0"/>
          <w:i w:val="0"/>
          <w:color w:val="1A1A1A"/>
          <w:sz w:val="24"/>
        </w:rPr>
        <w:t>Because if you do not clearly define your target, you will eventually start living without direction.</w:t>
      </w:r>
    </w:p>
    <w:p>
      <w:pPr>
        <w:spacing w:before="60" w:after="120"/>
      </w:pPr>
      <w:r>
        <w:rPr>
          <w:rFonts w:ascii="Arial" w:hAnsi="Arial"/>
          <w:b w:val="0"/>
          <w:i w:val="0"/>
          <w:color w:val="1A1A1A"/>
          <w:sz w:val="24"/>
        </w:rPr>
        <w:t>And when there is no target, there is no intentional focus.</w:t>
      </w:r>
    </w:p>
    <w:p>
      <w:pPr>
        <w:spacing w:before="200" w:after="200"/>
        <w:pBdr>
          <w:bottom w:val="single" w:sz="6" w:color="D0D8EC"/>
        </w:pBdr>
      </w:pPr>
    </w:p>
    <w:p>
      <w:pPr>
        <w:spacing w:before="280" w:after="40"/>
      </w:pPr>
      <w:r>
        <w:rPr>
          <w:rFonts w:ascii="Arial" w:hAnsi="Arial"/>
          <w:b/>
          <w:i w:val="0"/>
          <w:color w:val="1A4FC4"/>
          <w:sz w:val="28"/>
        </w:rPr>
        <w:t xml:space="preserve">■  </w:t>
      </w:r>
      <w:r>
        <w:rPr>
          <w:rFonts w:ascii="Arial" w:hAnsi="Arial"/>
          <w:b/>
          <w:i w:val="0"/>
          <w:color w:val="1A4FC4"/>
          <w:sz w:val="28"/>
        </w:rPr>
        <w:t>CORE OBJECTIVES</w:t>
      </w:r>
    </w:p>
    <w:p>
      <w:pPr>
        <w:spacing w:before="40" w:after="120"/>
        <w:pBdr>
          <w:bottom w:val="single" w:sz="12" w:color="1A4FC4"/>
        </w:pBdr>
      </w:pPr>
    </w:p>
    <w:p>
      <w:pPr>
        <w:spacing w:before="60" w:after="120"/>
      </w:pPr>
      <w:r>
        <w:rPr>
          <w:rFonts w:ascii="Arial" w:hAnsi="Arial"/>
          <w:b w:val="0"/>
          <w:i w:val="0"/>
          <w:color w:val="1A1A1A"/>
          <w:sz w:val="24"/>
        </w:rPr>
        <w:t>In this session, athletes will begin identifying the deeper motivations behind their goals, habits, standards, and desired growth. Participants will reflect on the experiences, struggles, passions, fears, values, and desires that continue shaping what they are pursuing today.</w:t>
      </w:r>
    </w:p>
    <w:p>
      <w:pPr>
        <w:spacing w:before="60" w:after="120"/>
      </w:pPr>
      <w:r>
        <w:rPr>
          <w:rFonts w:ascii="Arial" w:hAnsi="Arial"/>
          <w:b w:val="0"/>
          <w:i w:val="0"/>
          <w:color w:val="1A1A1A"/>
          <w:sz w:val="24"/>
        </w:rPr>
        <w:t>Athletes will also begin creating a clearer vision of the person they want to become — not just athletically, but mentally, emotionally, and personally.</w:t>
      </w:r>
    </w:p>
    <w:p>
      <w:pPr>
        <w:spacing w:before="60" w:after="80"/>
      </w:pPr>
      <w:r>
        <w:rPr>
          <w:rFonts w:ascii="Arial" w:hAnsi="Arial"/>
          <w:b w:val="0"/>
          <w:i w:val="0"/>
          <w:color w:val="1A1A1A"/>
          <w:sz w:val="24"/>
        </w:rPr>
        <w:t>This session is designed to help athletes:</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Clarify their goals and direction</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Build stronger internal commitment</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Understand the importance of purpose-driven growth</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Connect daily discipline to long-term vision</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Identify deeper motivations behind performance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Develop intentional self-leadership through purpose</w:t>
            </w:r>
          </w:p>
        </w:tc>
      </w:tr>
    </w:tbl>
    <w:p>
      <w:pPr>
        <w:spacing w:after="80"/>
      </w:pPr>
    </w:p>
    <w:p>
      <w:pPr>
        <w:spacing w:before="60" w:after="120"/>
      </w:pPr>
      <w:r>
        <w:rPr>
          <w:rFonts w:ascii="Arial" w:hAnsi="Arial"/>
          <w:b w:val="0"/>
          <w:i w:val="0"/>
          <w:color w:val="1A1A1A"/>
          <w:sz w:val="24"/>
        </w:rPr>
        <w:t>The goal is not simply to help athletes chase accomplishments. The goal is to help them understand why those accomplishments matter and who they are becoming through the pursuit.</w:t>
      </w:r>
    </w:p>
    <w:p>
      <w:pPr>
        <w:spacing w:before="0" w:after="0"/>
      </w:pPr>
      <w:r>
        <w:br w:type="page"/>
      </w:r>
    </w:p>
    <w:p>
      <w:pPr>
        <w:spacing w:before="280" w:after="40"/>
      </w:pPr>
      <w:r>
        <w:rPr>
          <w:rFonts w:ascii="Arial" w:hAnsi="Arial"/>
          <w:b/>
          <w:i w:val="0"/>
          <w:color w:val="1A4FC4"/>
          <w:sz w:val="28"/>
        </w:rPr>
        <w:t xml:space="preserve">■  </w:t>
      </w:r>
      <w:r>
        <w:rPr>
          <w:rFonts w:ascii="Arial" w:hAnsi="Arial"/>
          <w:b/>
          <w:i w:val="0"/>
          <w:color w:val="1A4FC4"/>
          <w:sz w:val="28"/>
        </w:rPr>
        <w:t>WHY THIS MATTERS</w:t>
      </w:r>
    </w:p>
    <w:p>
      <w:pPr>
        <w:spacing w:before="40" w:after="120"/>
        <w:pBdr>
          <w:bottom w:val="single" w:sz="12" w:color="1A4FC4"/>
        </w:pBdr>
      </w:pPr>
    </w:p>
    <w:p>
      <w:pPr>
        <w:spacing w:before="60" w:after="120"/>
      </w:pPr>
      <w:r>
        <w:rPr>
          <w:rFonts w:ascii="Arial" w:hAnsi="Arial"/>
          <w:b w:val="0"/>
          <w:i w:val="0"/>
          <w:color w:val="1A1A1A"/>
          <w:sz w:val="24"/>
        </w:rPr>
        <w:t>A lot of people work hard without ever clearly understanding why they are working hard. They stay busy, stay active, stay distracted, and stay in motion — but internally, they lack direction, clarity, and intentional purpose.</w:t>
      </w:r>
    </w:p>
    <w:p>
      <w:pPr>
        <w:spacing w:before="60" w:after="60"/>
      </w:pPr>
      <w:r>
        <w:rPr>
          <w:rFonts w:ascii="Arial" w:hAnsi="Arial"/>
          <w:b w:val="0"/>
          <w:i/>
          <w:color w:val="1A1A1A"/>
          <w:sz w:val="24"/>
        </w:rPr>
        <w:t>It is possible to be talented but disconnected.</w:t>
      </w:r>
    </w:p>
    <w:p>
      <w:pPr>
        <w:spacing w:before="60" w:after="60"/>
      </w:pPr>
      <w:r>
        <w:rPr>
          <w:rFonts w:ascii="Arial" w:hAnsi="Arial"/>
          <w:b w:val="0"/>
          <w:i/>
          <w:color w:val="1A1A1A"/>
          <w:sz w:val="24"/>
        </w:rPr>
        <w:t>It is possible to be disciplined but unfulfilled.</w:t>
      </w:r>
    </w:p>
    <w:p>
      <w:pPr>
        <w:spacing w:before="60" w:after="60"/>
      </w:pPr>
      <w:r>
        <w:rPr>
          <w:rFonts w:ascii="Arial" w:hAnsi="Arial"/>
          <w:b w:val="0"/>
          <w:i/>
          <w:color w:val="1A1A1A"/>
          <w:sz w:val="24"/>
        </w:rPr>
        <w:t>It is possible to achieve goals while still feeling lost internally.</w:t>
      </w:r>
    </w:p>
    <w:p>
      <w:pPr>
        <w:spacing w:after="120"/>
      </w:pPr>
    </w:p>
    <w:p>
      <w:pPr>
        <w:spacing w:before="80" w:after="120"/>
      </w:pPr>
      <w:r>
        <w:rPr>
          <w:rFonts w:ascii="Arial" w:hAnsi="Arial"/>
          <w:b/>
          <w:i w:val="0"/>
          <w:color w:val="1A1A1A"/>
          <w:sz w:val="24"/>
        </w:rPr>
        <w:t>That is why this session matters.</w:t>
      </w:r>
    </w:p>
    <w:p>
      <w:pPr>
        <w:spacing w:before="60" w:after="80"/>
      </w:pPr>
      <w:r>
        <w:rPr>
          <w:rFonts w:ascii="Arial" w:hAnsi="Arial"/>
          <w:b w:val="0"/>
          <w:i w:val="0"/>
          <w:color w:val="1A1A1A"/>
          <w:sz w:val="24"/>
        </w:rPr>
        <w:t>When pressure rises, your why becomes the anchor your Inner Coach returns to. Your why reminds you:</w:t>
      </w:r>
    </w:p>
    <w:p>
      <w:pPr>
        <w:spacing w:before="40" w:after="40"/>
        <w:ind w:left="432"/>
      </w:pPr>
      <w:r>
        <w:rPr>
          <w:rFonts w:ascii="Arial" w:hAnsi="Arial"/>
          <w:b w:val="0"/>
          <w:i w:val="0"/>
          <w:color w:val="1A4FC4"/>
          <w:sz w:val="24"/>
        </w:rPr>
        <w:t xml:space="preserve">■  </w:t>
      </w:r>
      <w:r>
        <w:rPr>
          <w:rFonts w:ascii="Arial" w:hAnsi="Arial"/>
          <w:b w:val="0"/>
          <w:i w:val="0"/>
          <w:color w:val="1A1A1A"/>
          <w:sz w:val="24"/>
        </w:rPr>
        <w:t>Why you started</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matters most</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you are building</w:t>
      </w:r>
    </w:p>
    <w:p>
      <w:pPr>
        <w:spacing w:before="40" w:after="40"/>
        <w:ind w:left="432"/>
      </w:pPr>
      <w:r>
        <w:rPr>
          <w:rFonts w:ascii="Arial" w:hAnsi="Arial"/>
          <w:b w:val="0"/>
          <w:i w:val="0"/>
          <w:color w:val="1A4FC4"/>
          <w:sz w:val="24"/>
        </w:rPr>
        <w:t xml:space="preserve">■  </w:t>
      </w:r>
      <w:r>
        <w:rPr>
          <w:rFonts w:ascii="Arial" w:hAnsi="Arial"/>
          <w:b w:val="0"/>
          <w:i w:val="0"/>
          <w:color w:val="1A1A1A"/>
          <w:sz w:val="24"/>
        </w:rPr>
        <w:t>Who you are becoming</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you refuse to quit on</w:t>
      </w:r>
    </w:p>
    <w:p>
      <w:pPr>
        <w:spacing w:after="160"/>
      </w:pPr>
    </w:p>
    <w:p>
      <w:pPr>
        <w:spacing w:before="60" w:after="120"/>
      </w:pPr>
      <w:r>
        <w:rPr>
          <w:rFonts w:ascii="Arial" w:hAnsi="Arial"/>
          <w:b w:val="0"/>
          <w:i w:val="0"/>
          <w:color w:val="1A1A1A"/>
          <w:sz w:val="24"/>
        </w:rPr>
        <w:t>Without a strong why, adversity becomes heavier. Motivation becomes inconsistent. Pressure feels personal. Setbacks feel permanent.</w:t>
      </w:r>
    </w:p>
    <w:p>
      <w:pPr>
        <w:spacing w:before="60" w:after="120"/>
      </w:pPr>
      <w:r>
        <w:rPr>
          <w:rFonts w:ascii="Arial" w:hAnsi="Arial"/>
          <w:b w:val="0"/>
          <w:i w:val="0"/>
          <w:color w:val="1A1A1A"/>
          <w:sz w:val="24"/>
        </w:rPr>
        <w:t>But when someone is connected to purpose, they develop stronger resilience, stronger focus, and stronger emotional stability under pressure.</w:t>
      </w:r>
    </w:p>
    <w:p>
      <w:pPr>
        <w:spacing w:before="60" w:after="120"/>
      </w:pPr>
      <w:r>
        <w:rPr>
          <w:rFonts w:ascii="Arial" w:hAnsi="Arial"/>
          <w:b w:val="0"/>
          <w:i w:val="0"/>
          <w:color w:val="1A1A1A"/>
          <w:sz w:val="24"/>
        </w:rPr>
        <w:t>This session helps athletes understand that vision creates direction. Direction creates focus. Focus creates intentional growth.</w:t>
      </w:r>
    </w:p>
    <w:p>
      <w:pPr>
        <w:spacing w:after="120"/>
      </w:pPr>
    </w:p>
    <w:p>
      <w:pPr>
        <w:spacing w:before="60" w:after="120"/>
      </w:pPr>
      <w:r>
        <w:rPr>
          <w:rFonts w:ascii="Arial" w:hAnsi="Arial"/>
          <w:b w:val="0"/>
          <w:i w:val="0"/>
          <w:color w:val="1A1A1A"/>
          <w:sz w:val="24"/>
        </w:rPr>
        <w:t>Because eventually, the question is not:</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280" w:after="280"/>
              <w:jc w:val="center"/>
            </w:pPr>
            <w:r>
              <w:rPr>
                <w:rFonts w:ascii="Arial" w:hAnsi="Arial"/>
                <w:b/>
                <w:i/>
                <w:color w:val="1A4FC4"/>
                <w:sz w:val="24"/>
              </w:rPr>
              <w:t>"What do you want to accomplish?"</w:t>
            </w:r>
          </w:p>
        </w:tc>
      </w:tr>
    </w:tbl>
    <w:p>
      <w:pPr>
        <w:spacing w:after="160"/>
      </w:pPr>
    </w:p>
    <w:p>
      <w:pPr>
        <w:spacing w:before="60" w:after="120"/>
      </w:pPr>
      <w:r>
        <w:rPr>
          <w:rFonts w:ascii="Arial" w:hAnsi="Arial"/>
          <w:b w:val="0"/>
          <w:i w:val="0"/>
          <w:color w:val="1A1A1A"/>
          <w:sz w:val="24"/>
        </w:rPr>
        <w:t>The deeper question becomes: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280" w:after="280"/>
              <w:jc w:val="center"/>
            </w:pPr>
            <w:r>
              <w:rPr>
                <w:rFonts w:ascii="Arial" w:hAnsi="Arial"/>
                <w:b/>
                <w:i/>
                <w:color w:val="1A4FC4"/>
                <w:sz w:val="24"/>
              </w:rPr>
              <w:t>"Who are you becoming while you pursue it?"</w:t>
            </w:r>
          </w:p>
        </w:tc>
      </w:tr>
    </w:tbl>
    <w:p>
      <w:pPr>
        <w:spacing w:after="160"/>
      </w:pPr>
    </w:p>
    <w:p>
      <w:pPr>
        <w:spacing w:before="0" w:after="0"/>
      </w:pPr>
      <w:r>
        <w:br w:type="page"/>
      </w:r>
    </w:p>
    <w:p>
      <w:pPr>
        <w:spacing w:before="280" w:after="40"/>
      </w:pPr>
      <w:r>
        <w:rPr>
          <w:rFonts w:ascii="Arial" w:hAnsi="Arial"/>
          <w:b/>
          <w:i w:val="0"/>
          <w:color w:val="1A4FC4"/>
          <w:sz w:val="28"/>
        </w:rPr>
        <w:t xml:space="preserve">■  </w:t>
      </w:r>
      <w:r>
        <w:rPr>
          <w:rFonts w:ascii="Arial" w:hAnsi="Arial"/>
          <w:b/>
          <w:i w:val="0"/>
          <w:color w:val="1A4FC4"/>
          <w:sz w:val="28"/>
        </w:rPr>
        <w:t>SESSION FOCUS</w:t>
      </w:r>
    </w:p>
    <w:p>
      <w:pPr>
        <w:spacing w:before="40" w:after="120"/>
        <w:pBdr>
          <w:bottom w:val="single" w:sz="12" w:color="1A4FC4"/>
        </w:pBdr>
      </w:pPr>
    </w:p>
    <w:p>
      <w:pPr>
        <w:spacing w:before="60" w:after="120"/>
      </w:pPr>
      <w:r>
        <w:rPr>
          <w:rFonts w:ascii="Arial" w:hAnsi="Arial"/>
          <w:b w:val="0"/>
          <w:i w:val="0"/>
          <w:color w:val="1A1A1A"/>
          <w:sz w:val="24"/>
        </w:rPr>
        <w:t>One of the major focuses of this session is helping athletes define the difference between simply wanting success and actually understanding why success matters to them personally.</w:t>
      </w:r>
    </w:p>
    <w:p>
      <w:pPr>
        <w:spacing w:before="60" w:after="80"/>
      </w:pPr>
      <w:r>
        <w:rPr>
          <w:rFonts w:ascii="Arial" w:hAnsi="Arial"/>
          <w:b w:val="0"/>
          <w:i w:val="0"/>
          <w:color w:val="1A1A1A"/>
          <w:sz w:val="24"/>
        </w:rPr>
        <w:t>Athletes will reflect on:</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goals they are aiming toward</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kind of person they want to become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Why those goals matter</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standards they want to live by</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pain, passion, experiences, or values are connected to those goals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What vision they have for their future</w:t>
            </w:r>
          </w:p>
        </w:tc>
      </w:tr>
    </w:tbl>
    <w:p>
      <w:pPr>
        <w:spacing w:after="80"/>
      </w:pPr>
    </w:p>
    <w:p>
      <w:pPr>
        <w:spacing w:before="60" w:after="120"/>
      </w:pPr>
      <w:r>
        <w:rPr>
          <w:rFonts w:ascii="Arial" w:hAnsi="Arial"/>
          <w:b w:val="0"/>
          <w:i w:val="0"/>
          <w:color w:val="1A1A1A"/>
          <w:sz w:val="24"/>
        </w:rPr>
        <w:t>This session also introduces the understanding that your Inner Coach must know your why if it is going to lead you effectively under pressure.</w:t>
      </w:r>
    </w:p>
    <w:p>
      <w:pPr>
        <w:spacing w:before="60" w:after="120"/>
      </w:pPr>
      <w:r>
        <w:rPr>
          <w:rFonts w:ascii="Arial" w:hAnsi="Arial"/>
          <w:b w:val="0"/>
          <w:i w:val="0"/>
          <w:color w:val="1A1A1A"/>
          <w:sz w:val="24"/>
        </w:rPr>
        <w:t>Because during difficult moments, your Inner Coach cannot simply rely on temporary motivation. It needs something deeper to return to.</w:t>
      </w:r>
    </w:p>
    <w:p>
      <w:pPr>
        <w:spacing w:before="60" w:after="120"/>
      </w:pPr>
      <w:r>
        <w:rPr>
          <w:rFonts w:ascii="Arial" w:hAnsi="Arial"/>
          <w:b w:val="0"/>
          <w:i w:val="0"/>
          <w:color w:val="1A1A1A"/>
          <w:sz w:val="24"/>
        </w:rPr>
        <w:t>The stronger the why, the stronger the commitment becomes when adversity appears.</w:t>
      </w:r>
    </w:p>
    <w:p>
      <w:pPr>
        <w:spacing w:before="200" w:after="200"/>
        <w:pBdr>
          <w:bottom w:val="single" w:sz="6" w:color="D0D8EC"/>
        </w:pBdr>
      </w:pPr>
    </w:p>
    <w:p>
      <w:pPr>
        <w:spacing w:before="280" w:after="40"/>
      </w:pPr>
      <w:r>
        <w:rPr>
          <w:rFonts w:ascii="Arial" w:hAnsi="Arial"/>
          <w:b/>
          <w:i w:val="0"/>
          <w:color w:val="1A4FC4"/>
          <w:sz w:val="28"/>
        </w:rPr>
        <w:t xml:space="preserve">■  </w:t>
      </w:r>
      <w:r>
        <w:rPr>
          <w:rFonts w:ascii="Arial" w:hAnsi="Arial"/>
          <w:b/>
          <w:i w:val="0"/>
          <w:color w:val="1A4FC4"/>
          <w:sz w:val="28"/>
        </w:rPr>
        <w:t>PRE-WORKSHOP REFLECTION</w:t>
      </w:r>
    </w:p>
    <w:p>
      <w:pPr>
        <w:spacing w:before="40" w:after="120"/>
        <w:pBdr>
          <w:bottom w:val="single" w:sz="12" w:color="1A4FC4"/>
        </w:pBdr>
      </w:pPr>
    </w:p>
    <w:p>
      <w:pPr>
        <w:spacing w:before="60" w:after="120"/>
      </w:pPr>
      <w:r>
        <w:rPr>
          <w:rFonts w:ascii="Arial" w:hAnsi="Arial"/>
          <w:b w:val="0"/>
          <w:i w:val="0"/>
          <w:color w:val="1A1A1A"/>
          <w:sz w:val="24"/>
        </w:rPr>
        <w:t>Before this session, take time to honestly reflect on the goals, dreams, and desires you currently have.</w:t>
      </w:r>
    </w:p>
    <w:p>
      <w:pPr>
        <w:spacing w:before="60" w:after="80"/>
      </w:pPr>
      <w:r>
        <w:rPr>
          <w:rFonts w:ascii="Arial" w:hAnsi="Arial"/>
          <w:b w:val="0"/>
          <w:i w:val="0"/>
          <w:color w:val="1A1A1A"/>
          <w:sz w:val="24"/>
        </w:rPr>
        <w:t>Ask yourself:</w:t>
      </w:r>
    </w:p>
    <w:p>
      <w:pPr>
        <w:spacing w:before="40" w:after="40"/>
        <w:ind w:left="432"/>
      </w:pPr>
      <w:r>
        <w:rPr>
          <w:rFonts w:ascii="Arial" w:hAnsi="Arial"/>
          <w:b w:val="0"/>
          <w:i w:val="0"/>
          <w:color w:val="1A4FC4"/>
          <w:sz w:val="24"/>
        </w:rPr>
        <w:t xml:space="preserve">■  </w:t>
      </w:r>
      <w:r>
        <w:rPr>
          <w:rFonts w:ascii="Arial" w:hAnsi="Arial"/>
          <w:b w:val="0"/>
          <w:i w:val="0"/>
          <w:color w:val="1A1A1A"/>
          <w:sz w:val="24"/>
        </w:rPr>
        <w:t>Why do these goals matter to me personally?</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is driving me internally?</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experiences have shaped what I want today?</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kind of person do I want to become?</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standards do I want my life to reflect?</w:t>
      </w:r>
    </w:p>
    <w:p>
      <w:pPr>
        <w:spacing w:before="40" w:after="40"/>
        <w:ind w:left="432"/>
      </w:pPr>
      <w:r>
        <w:rPr>
          <w:rFonts w:ascii="Arial" w:hAnsi="Arial"/>
          <w:b w:val="0"/>
          <w:i w:val="0"/>
          <w:color w:val="1A4FC4"/>
          <w:sz w:val="24"/>
        </w:rPr>
        <w:t xml:space="preserve">■  </w:t>
      </w:r>
      <w:r>
        <w:rPr>
          <w:rFonts w:ascii="Arial" w:hAnsi="Arial"/>
          <w:b w:val="0"/>
          <w:i w:val="0"/>
          <w:color w:val="1A1A1A"/>
          <w:sz w:val="24"/>
        </w:rPr>
        <w:t>What happens if I continue living without intentional direction?</w:t>
      </w:r>
    </w:p>
    <w:p>
      <w:pPr>
        <w:spacing w:before="40" w:after="40"/>
        <w:ind w:left="432"/>
      </w:pPr>
      <w:r>
        <w:rPr>
          <w:rFonts w:ascii="Arial" w:hAnsi="Arial"/>
          <w:b w:val="0"/>
          <w:i w:val="0"/>
          <w:color w:val="1A4FC4"/>
          <w:sz w:val="24"/>
        </w:rPr>
        <w:t xml:space="preserve">■  </w:t>
      </w:r>
      <w:r>
        <w:rPr>
          <w:rFonts w:ascii="Arial" w:hAnsi="Arial"/>
          <w:b w:val="0"/>
          <w:i w:val="0"/>
          <w:color w:val="1A1A1A"/>
          <w:sz w:val="24"/>
        </w:rPr>
        <w:t>When adversity appears, what will remind me to keep going?</w:t>
      </w:r>
    </w:p>
    <w:p>
      <w:pPr>
        <w:spacing w:after="200"/>
      </w:pPr>
    </w:p>
    <w:p>
      <w:pPr>
        <w:spacing w:before="80" w:after="120"/>
      </w:pPr>
      <w:r>
        <w:rPr>
          <w:rFonts w:ascii="Arial" w:hAnsi="Arial"/>
          <w:b w:val="0"/>
          <w:i/>
          <w:color w:val="1A1A1A"/>
          <w:sz w:val="24"/>
        </w:rPr>
        <w:t>Then reflect honestly: Are you currently aiming with intention… or simply hoping things work out?</w:t>
      </w:r>
    </w:p>
    <w:p>
      <w:pPr>
        <w:spacing w:before="0" w:after="0"/>
      </w:pPr>
      <w:r>
        <w:br w:type="page"/>
      </w:r>
    </w:p>
    <w:p>
      <w:pPr>
        <w:spacing w:before="280" w:after="40"/>
      </w:pPr>
      <w:r>
        <w:rPr>
          <w:rFonts w:ascii="Arial" w:hAnsi="Arial"/>
          <w:b/>
          <w:i w:val="0"/>
          <w:color w:val="1A4FC4"/>
          <w:sz w:val="28"/>
        </w:rPr>
        <w:t xml:space="preserve">■  </w:t>
      </w:r>
      <w:r>
        <w:rPr>
          <w:rFonts w:ascii="Arial" w:hAnsi="Arial"/>
          <w:b/>
          <w:i w:val="0"/>
          <w:color w:val="1A4FC4"/>
          <w:sz w:val="28"/>
        </w:rPr>
        <w:t>PRE-WORKSHOP HOMEWORK</w:t>
      </w:r>
    </w:p>
    <w:p>
      <w:pPr>
        <w:spacing w:before="40" w:after="120"/>
        <w:pBdr>
          <w:bottom w:val="single" w:sz="12" w:color="1A4FC4"/>
        </w:pBdr>
      </w:pPr>
    </w:p>
    <w:p>
      <w:pPr>
        <w:spacing w:before="60" w:after="80"/>
      </w:pPr>
      <w:r>
        <w:rPr>
          <w:rFonts w:ascii="Arial" w:hAnsi="Arial"/>
          <w:b w:val="0"/>
          <w:i w:val="0"/>
          <w:color w:val="1A1A1A"/>
          <w:sz w:val="24"/>
        </w:rPr>
        <w:t>Before the session, identify:</w:t>
      </w:r>
    </w:p>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9072"/>
      </w:tblGrid>
      <w:tr>
        <w:tc>
          <w:tcPr>
            <w:tcW w:type="dxa" w:w="468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0" w:after="0"/>
            </w:pPr>
          </w:p>
        </w:tc>
        <w:tc>
          <w:tcPr>
            <w:tcW w:type="dxa" w:w="4680"/>
            <w:shd w:val="clear" w:color="auto" w:fill="F5F7FB"/>
            <w:tcBorders>
              <w:top w:val="none" w:sz="0" w:color="auto"/>
              <w:left w:val="none" w:sz="0" w:color="auto"/>
              <w:bottom w:val="none" w:sz="0" w:color="auto"/>
              <w:right w:val="none" w:sz="0" w:color="auto"/>
              <w:insideH w:val="none" w:sz="0" w:color="auto"/>
              <w:insideV w:val="none" w:sz="0" w:color="auto"/>
            </w:tcBorders>
          </w:tcPr>
          <w:p>
            <w:pPr>
              <w:spacing w:before="160" w:after="120"/>
              <w:ind w:left="216"/>
            </w:pPr>
            <w:r>
              <w:rPr>
                <w:rFonts w:ascii="Arial" w:hAnsi="Arial"/>
                <w:b/>
                <w:color w:val="1A4FC4"/>
                <w:sz w:val="22"/>
              </w:rPr>
              <w:t>BEFORE THE SESSION — Complete the Following:</w:t>
            </w:r>
          </w:p>
          <w:p>
            <w:pPr>
              <w:spacing w:before="40" w:after="40"/>
              <w:ind w:left="360"/>
            </w:pPr>
            <w:r>
              <w:rPr>
                <w:rFonts w:ascii="Arial" w:hAnsi="Arial"/>
                <w:color w:val="1A4FC4"/>
                <w:sz w:val="22"/>
              </w:rPr>
              <w:t xml:space="preserve">■  </w:t>
            </w:r>
            <w:r>
              <w:rPr>
                <w:rFonts w:ascii="Arial" w:hAnsi="Arial"/>
                <w:color w:val="1A1A1A"/>
                <w:sz w:val="22"/>
              </w:rPr>
              <w:t>Three goals or targets you want to accomplish</w:t>
            </w:r>
          </w:p>
          <w:p>
            <w:pPr>
              <w:spacing w:before="40" w:after="40"/>
              <w:ind w:left="360"/>
            </w:pPr>
            <w:r>
              <w:rPr>
                <w:rFonts w:ascii="Arial" w:hAnsi="Arial"/>
                <w:color w:val="1A4FC4"/>
                <w:sz w:val="22"/>
              </w:rPr>
              <w:t xml:space="preserve">■  </w:t>
            </w:r>
            <w:r>
              <w:rPr>
                <w:rFonts w:ascii="Arial" w:hAnsi="Arial"/>
                <w:color w:val="1A1A1A"/>
                <w:sz w:val="22"/>
              </w:rPr>
              <w:t>Why each goal truly matters to you</w:t>
            </w:r>
          </w:p>
          <w:p>
            <w:pPr>
              <w:spacing w:before="40" w:after="40"/>
              <w:ind w:left="360"/>
            </w:pPr>
            <w:r>
              <w:rPr>
                <w:rFonts w:ascii="Arial" w:hAnsi="Arial"/>
                <w:color w:val="1A4FC4"/>
                <w:sz w:val="22"/>
              </w:rPr>
              <w:t xml:space="preserve">■  </w:t>
            </w:r>
            <w:r>
              <w:rPr>
                <w:rFonts w:ascii="Arial" w:hAnsi="Arial"/>
                <w:color w:val="1A1A1A"/>
                <w:sz w:val="22"/>
              </w:rPr>
              <w:t>One person who benefits when you become the version of yourself you are capable of becoming</w:t>
            </w:r>
          </w:p>
          <w:p>
            <w:pPr>
              <w:spacing w:before="0" w:after="160"/>
            </w:pPr>
          </w:p>
        </w:tc>
      </w:tr>
    </w:tbl>
    <w:p>
      <w:pPr>
        <w:spacing w:after="120"/>
      </w:pPr>
    </w:p>
    <w:p>
      <w:pPr>
        <w:spacing w:before="160" w:after="120"/>
      </w:pPr>
      <w:r>
        <w:rPr>
          <w:rFonts w:ascii="Arial" w:hAnsi="Arial"/>
          <w:b w:val="0"/>
          <w:i w:val="0"/>
          <w:color w:val="1A1A1A"/>
          <w:sz w:val="24"/>
        </w:rPr>
        <w:t>Then complete this statement: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200" w:after="80"/>
              <w:ind w:left="288"/>
            </w:pPr>
            <w:r>
              <w:rPr>
                <w:rFonts w:ascii="Arial" w:hAnsi="Arial"/>
                <w:b/>
                <w:i/>
                <w:color w:val="1A4FC4"/>
                <w:sz w:val="24"/>
              </w:rPr>
              <w:t>"The person I want to become is someone who…"</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0" w:after="0"/>
              <w:pBdr>
                <w:bottom w:val="single" w:sz="4" w:color="D0D8EC"/>
              </w:pBdr>
            </w:pPr>
            <w:r>
              <w:rPr>
                <w:sz w:val="28"/>
              </w:rPr>
              <w:t xml:space="preserve"> </w:t>
            </w:r>
          </w:p>
          <w:p>
            <w:pPr>
              <w:spacing w:before="80" w:after="160"/>
            </w:pPr>
          </w:p>
        </w:tc>
      </w:tr>
    </w:tbl>
    <w:p>
      <w:pPr>
        <w:spacing w:after="160"/>
      </w:pPr>
    </w:p>
    <w:p>
      <w:pPr>
        <w:spacing w:before="120" w:after="200"/>
        <w:pBdr>
          <w:bottom w:val="single" w:sz="6" w:color="D0D8EC"/>
        </w:pBdr>
      </w:pPr>
    </w:p>
    <w:p>
      <w:pPr>
        <w:spacing w:before="280" w:after="40"/>
      </w:pPr>
      <w:r>
        <w:rPr>
          <w:rFonts w:ascii="Arial" w:hAnsi="Arial"/>
          <w:b/>
          <w:i w:val="0"/>
          <w:color w:val="1A4FC4"/>
          <w:sz w:val="28"/>
        </w:rPr>
        <w:t xml:space="preserve">■  </w:t>
      </w:r>
      <w:r>
        <w:rPr>
          <w:rFonts w:ascii="Arial" w:hAnsi="Arial"/>
          <w:b/>
          <w:i w:val="0"/>
          <w:color w:val="1A4FC4"/>
          <w:sz w:val="28"/>
        </w:rPr>
        <w:t>WORKSHOP STRUCTURE</w:t>
      </w:r>
    </w:p>
    <w:p>
      <w:pPr>
        <w:spacing w:before="40" w:after="120"/>
        <w:pBdr>
          <w:bottom w:val="single" w:sz="12" w:color="1A4FC4"/>
        </w:pBdr>
      </w:pPr>
    </w:p>
    <w:p>
      <w:pPr>
        <w:spacing w:before="60" w:after="120"/>
      </w:pPr>
      <w:r>
        <w:rPr>
          <w:rFonts w:ascii="Arial" w:hAnsi="Arial"/>
          <w:b w:val="0"/>
          <w:i w:val="0"/>
          <w:color w:val="1A1A1A"/>
          <w:sz w:val="24"/>
        </w:rPr>
        <w:t>During this session, athletes will participate in guided reflection, mindset exercises, leadership conversations, and vision-based discussions designed to create greater clarity around purpose, goals, direction, and identity.</w:t>
      </w:r>
    </w:p>
    <w:p>
      <w:pPr>
        <w:spacing w:before="60" w:after="80"/>
      </w:pPr>
      <w:r>
        <w:rPr>
          <w:rFonts w:ascii="Arial" w:hAnsi="Arial"/>
          <w:b w:val="0"/>
          <w:i w:val="0"/>
          <w:color w:val="1A1A1A"/>
          <w:sz w:val="24"/>
        </w:rPr>
        <w:t>Athletes will explore:</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Goal setting</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Standards and discipline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Purpose-driven growth</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Long-term mindset development</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Identity-based leadership</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The connection between purpose and resilience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Vision creation</w:t>
            </w:r>
          </w:p>
        </w:tc>
        <w:tc>
          <w:tcPr>
            <w:tcW w:type="dxa" w:w="4680"/>
            <w:tcBorders>
              <w:top w:val="none" w:sz="0" w:color="auto"/>
              <w:left w:val="none" w:sz="0" w:color="auto"/>
              <w:bottom w:val="none" w:sz="0" w:color="auto"/>
              <w:right w:val="none" w:sz="0" w:color="auto"/>
              <w:insideH w:val="none" w:sz="0" w:color="auto"/>
              <w:insideV w:val="none" w:sz="0" w:color="auto"/>
            </w:tcBorders>
          </w:tcPr>
          <w:p/>
        </w:tc>
      </w:tr>
    </w:tbl>
    <w:p>
      <w:pPr>
        <w:spacing w:after="80"/>
      </w:pPr>
    </w:p>
    <w:p>
      <w:pPr>
        <w:spacing w:before="60" w:after="120"/>
      </w:pPr>
      <w:r>
        <w:rPr>
          <w:rFonts w:ascii="Arial" w:hAnsi="Arial"/>
          <w:b w:val="0"/>
          <w:i w:val="0"/>
          <w:color w:val="1A1A1A"/>
          <w:sz w:val="24"/>
        </w:rPr>
        <w:t>This session is designed to help athletes stop living reactively and begin leading themselves intentionally with direction and clarity.</w:t>
      </w:r>
    </w:p>
    <w:p>
      <w:pPr>
        <w:spacing w:before="200" w:after="200"/>
        <w:pBdr>
          <w:bottom w:val="single" w:sz="6" w:color="D0D8EC"/>
        </w:pBdr>
      </w:pPr>
    </w:p>
    <w:p>
      <w:pPr>
        <w:spacing w:before="280" w:after="40"/>
      </w:pPr>
      <w:r>
        <w:rPr>
          <w:rFonts w:ascii="Arial" w:hAnsi="Arial"/>
          <w:b/>
          <w:i w:val="0"/>
          <w:color w:val="1A4FC4"/>
          <w:sz w:val="28"/>
        </w:rPr>
        <w:t xml:space="preserve">■  </w:t>
      </w:r>
      <w:r>
        <w:rPr>
          <w:rFonts w:ascii="Arial" w:hAnsi="Arial"/>
          <w:b/>
          <w:i w:val="0"/>
          <w:color w:val="1A4FC4"/>
          <w:sz w:val="28"/>
        </w:rPr>
        <w:t>WHAT SUCCESS LOOKS LIKE</w:t>
      </w:r>
    </w:p>
    <w:p>
      <w:pPr>
        <w:spacing w:before="40" w:after="120"/>
        <w:pBdr>
          <w:bottom w:val="single" w:sz="12" w:color="1A4FC4"/>
        </w:pBdr>
      </w:pPr>
    </w:p>
    <w:p>
      <w:pPr>
        <w:spacing w:before="60" w:after="120"/>
      </w:pPr>
      <w:r>
        <w:rPr>
          <w:rFonts w:ascii="Arial" w:hAnsi="Arial"/>
          <w:b w:val="0"/>
          <w:i w:val="0"/>
          <w:color w:val="1A1A1A"/>
          <w:sz w:val="24"/>
        </w:rPr>
        <w:t>Success in this session is not about creating perfect goals.</w:t>
      </w:r>
    </w:p>
    <w:p>
      <w:pPr>
        <w:spacing w:before="60" w:after="80"/>
      </w:pPr>
      <w:r>
        <w:rPr>
          <w:rFonts w:ascii="Arial" w:hAnsi="Arial"/>
          <w:b w:val="0"/>
          <w:i w:val="0"/>
          <w:color w:val="1A1A1A"/>
          <w:sz w:val="24"/>
        </w:rPr>
        <w:t>Success looks like:</w:t>
      </w:r>
    </w:p>
    <w:tbl>
      <w:tblPr>
        <w:tblW w:type="auto" w:w="0"/>
        <w:tblLook w:firstColumn="1" w:firstRow="1" w:lastColumn="0" w:lastRow="0" w:noHBand="0" w:noVBand="1" w:val="04A0"/>
        <w:tblBorders>
          <w:top w:val="none"/>
          <w:left w:val="none"/>
          <w:bottom w:val="none"/>
          <w:right w:val="none"/>
          <w:insideH w:val="none"/>
          <w:insideV w:val="none"/>
        </w:tblBorders>
      </w:tblPr>
      <w:tblGrid>
        <w:gridCol w:w="4320"/>
        <w:gridCol w:w="432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Greater clarity</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Increased commitment</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Stronger self-awareness</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Stronger emotional resilience</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Intentional direction</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Clearer standards</w:t>
            </w:r>
          </w:p>
        </w:tc>
      </w:tr>
      <w:tr>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Deeper personal purpose</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before="40" w:after="40"/>
              <w:ind w:left="144"/>
            </w:pPr>
            <w:r>
              <w:rPr>
                <w:rFonts w:ascii="Arial" w:hAnsi="Arial"/>
                <w:color w:val="1A4FC4"/>
                <w:sz w:val="24"/>
              </w:rPr>
              <w:t xml:space="preserve">■  </w:t>
            </w:r>
            <w:r>
              <w:rPr>
                <w:rFonts w:ascii="Arial" w:hAnsi="Arial"/>
                <w:color w:val="1A1A1A"/>
                <w:sz w:val="24"/>
              </w:rPr>
              <w:t>A stronger connection between identity and action</w:t>
            </w:r>
          </w:p>
        </w:tc>
      </w:tr>
    </w:tbl>
    <w:p>
      <w:pPr>
        <w:spacing w:after="80"/>
      </w:pPr>
    </w:p>
    <w:p>
      <w:pPr>
        <w:spacing w:before="60" w:after="120"/>
      </w:pPr>
      <w:r>
        <w:rPr>
          <w:rFonts w:ascii="Arial" w:hAnsi="Arial"/>
          <w:b w:val="0"/>
          <w:i w:val="0"/>
          <w:color w:val="1A1A1A"/>
          <w:sz w:val="24"/>
        </w:rPr>
        <w:t>Because people who know why they are aiming where they are aiming tend to stay committed longer when life becomes difficult.</w:t>
      </w:r>
    </w:p>
    <w:p>
      <w:pPr>
        <w:spacing w:before="0" w:after="0"/>
      </w:pPr>
      <w:r>
        <w:br w:type="page"/>
      </w:r>
    </w:p>
    <w:p>
      <w:pPr>
        <w:spacing w:before="280" w:after="40"/>
      </w:pPr>
      <w:r>
        <w:rPr>
          <w:rFonts w:ascii="Arial" w:hAnsi="Arial"/>
          <w:b/>
          <w:i w:val="0"/>
          <w:color w:val="1A4FC4"/>
          <w:sz w:val="28"/>
        </w:rPr>
        <w:t xml:space="preserve">■  </w:t>
      </w:r>
      <w:r>
        <w:rPr>
          <w:rFonts w:ascii="Arial" w:hAnsi="Arial"/>
          <w:b/>
          <w:i w:val="0"/>
          <w:color w:val="1A4FC4"/>
          <w:sz w:val="28"/>
        </w:rPr>
        <w:t>FINAL THOUGHT</w:t>
      </w:r>
    </w:p>
    <w:p>
      <w:pPr>
        <w:spacing w:before="40" w:after="120"/>
        <w:pBdr>
          <w:bottom w:val="single" w:sz="12" w:color="1A4FC4"/>
        </w:pBdr>
      </w:pPr>
    </w:p>
    <w:p>
      <w:pPr>
        <w:spacing w:before="60" w:after="120"/>
      </w:pPr>
      <w:r>
        <w:rPr>
          <w:rFonts w:ascii="Arial" w:hAnsi="Arial"/>
          <w:b w:val="0"/>
          <w:i w:val="0"/>
          <w:color w:val="1A1A1A"/>
          <w:sz w:val="24"/>
        </w:rPr>
        <w:t>Imagine pulling back a bow and arrow with no target in front of you.</w:t>
      </w:r>
    </w:p>
    <w:p>
      <w:pPr>
        <w:spacing w:before="80" w:after="160"/>
      </w:pPr>
      <w:r>
        <w:rPr>
          <w:rFonts w:ascii="Arial" w:hAnsi="Arial"/>
          <w:b w:val="0"/>
          <w:i/>
          <w:color w:val="1A1A1A"/>
          <w:sz w:val="24"/>
        </w:rPr>
        <w:t>The arrow may fly…</w:t>
        <w:br/>
        <w:t>but without direction, focus, or purpose, it becomes movement without intention.</w:t>
      </w:r>
    </w:p>
    <w:p>
      <w:pPr>
        <w:spacing w:before="60" w:after="120"/>
      </w:pPr>
      <w:r>
        <w:rPr>
          <w:rFonts w:ascii="Arial" w:hAnsi="Arial"/>
          <w:b w:val="0"/>
          <w:i w:val="0"/>
          <w:color w:val="1A1A1A"/>
          <w:sz w:val="24"/>
        </w:rPr>
        <w:t>A lot of people live that way.</w:t>
      </w:r>
    </w:p>
    <w:p>
      <w:pPr>
        <w:spacing w:before="60" w:after="80"/>
      </w:pPr>
      <w:r>
        <w:rPr>
          <w:rFonts w:ascii="Arial" w:hAnsi="Arial"/>
          <w:b w:val="0"/>
          <w:i w:val="0"/>
          <w:color w:val="1A1A1A"/>
          <w:sz w:val="24"/>
        </w:rPr>
        <w:t>But when there is a clear target:</w:t>
      </w:r>
    </w:p>
    <w:p>
      <w:pPr>
        <w:spacing w:before="40" w:after="40"/>
        <w:ind w:left="432"/>
      </w:pPr>
      <w:r>
        <w:rPr>
          <w:rFonts w:ascii="Arial" w:hAnsi="Arial"/>
          <w:b w:val="0"/>
          <w:i/>
          <w:color w:val="1A1A1A"/>
          <w:sz w:val="24"/>
        </w:rPr>
        <w:t>focus sharpens,</w:t>
      </w:r>
    </w:p>
    <w:p>
      <w:pPr>
        <w:spacing w:before="40" w:after="40"/>
        <w:ind w:left="432"/>
      </w:pPr>
      <w:r>
        <w:rPr>
          <w:rFonts w:ascii="Arial" w:hAnsi="Arial"/>
          <w:b w:val="0"/>
          <w:i/>
          <w:color w:val="1A1A1A"/>
          <w:sz w:val="24"/>
        </w:rPr>
        <w:t>discipline increases,</w:t>
      </w:r>
    </w:p>
    <w:p>
      <w:pPr>
        <w:spacing w:before="40" w:after="160"/>
        <w:ind w:left="432"/>
      </w:pPr>
      <w:r>
        <w:rPr>
          <w:rFonts w:ascii="Arial" w:hAnsi="Arial"/>
          <w:b w:val="0"/>
          <w:i/>
          <w:color w:val="1A1A1A"/>
          <w:sz w:val="24"/>
        </w:rPr>
        <w:t>and adjustments become intentional.</w:t>
      </w:r>
    </w:p>
    <w:p>
      <w:pPr>
        <w:spacing w:before="60" w:after="120"/>
      </w:pPr>
      <w:r>
        <w:rPr>
          <w:rFonts w:ascii="Arial" w:hAnsi="Arial"/>
          <w:b w:val="0"/>
          <w:i w:val="0"/>
          <w:color w:val="1A1A1A"/>
          <w:sz w:val="24"/>
        </w:rPr>
        <w:t>Your why is the target your Inner Coach returns to when pressure rises.</w:t>
      </w:r>
    </w:p>
    <w:p>
      <w:pPr>
        <w:spacing w:after="200"/>
      </w:pPr>
    </w:p>
    <w:p>
      <w:pPr>
        <w:spacing w:before="60" w:after="120"/>
      </w:pPr>
      <w:r>
        <w:rPr>
          <w:rFonts w:ascii="Arial" w:hAnsi="Arial"/>
          <w:b w:val="0"/>
          <w:i w:val="0"/>
          <w:color w:val="1A1A1A"/>
          <w:sz w:val="24"/>
        </w:rPr>
        <w:t>The question is not simply:</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tcBorders>
              <w:top w:val="none" w:sz="0" w:color="auto"/>
              <w:left w:val="none" w:sz="0" w:color="auto"/>
              <w:bottom w:val="none" w:sz="0" w:color="auto"/>
              <w:right w:val="none" w:sz="0" w:color="auto"/>
              <w:insideH w:val="none" w:sz="0" w:color="auto"/>
              <w:insideV w:val="none" w:sz="0" w:color="auto"/>
            </w:tcBorders>
            <w:shd w:val="clear" w:color="auto" w:fill="F5F7FB"/>
          </w:tcPr>
          <w:p>
            <w:pPr>
              <w:spacing w:before="280" w:after="280"/>
              <w:jc w:val="center"/>
            </w:pPr>
            <w:r>
              <w:rPr>
                <w:rFonts w:ascii="Arial" w:hAnsi="Arial"/>
                <w:b/>
                <w:i/>
                <w:color w:val="1A4FC4"/>
                <w:sz w:val="24"/>
              </w:rPr>
              <w:t>"What do you want?"</w:t>
            </w:r>
          </w:p>
        </w:tc>
      </w:tr>
    </w:tbl>
    <w:p>
      <w:pPr>
        <w:spacing w:after="160"/>
      </w:pPr>
    </w:p>
    <w:p>
      <w:pPr>
        <w:spacing w:before="60" w:after="120"/>
      </w:pPr>
      <w:r>
        <w:rPr>
          <w:rFonts w:ascii="Arial" w:hAnsi="Arial"/>
          <w:b w:val="0"/>
          <w:i w:val="0"/>
          <w:color w:val="1A1A1A"/>
          <w:sz w:val="24"/>
        </w:rPr>
        <w:t>The real question is:</w:t>
      </w:r>
    </w:p>
    <w:p>
      <w:pPr>
        <w:spacing w:before="120" w:after="80"/>
      </w:pPr>
      <w:r>
        <w:rPr>
          <w:rFonts w:ascii="Arial" w:hAnsi="Arial"/>
          <w:b w:val="0"/>
          <w:i/>
          <w:color w:val="1A1A1A"/>
          <w:sz w:val="26"/>
        </w:rPr>
        <w:t>Who are you becoming…</w:t>
      </w:r>
    </w:p>
    <w:p>
      <w:pPr>
        <w:spacing w:before="40" w:after="400"/>
      </w:pPr>
      <w:r>
        <w:rPr>
          <w:rFonts w:ascii="Arial" w:hAnsi="Arial"/>
          <w:b/>
          <w:i w:val="0"/>
          <w:color w:val="1A4FC4"/>
          <w:sz w:val="26"/>
        </w:rPr>
        <w:t>and why does that matter enough for you to keep going when things get hard?</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sz="0" w:color="auto"/>
              <w:left w:val="none" w:sz="0" w:color="auto"/>
              <w:bottom w:val="none" w:sz="0" w:color="auto"/>
              <w:right w:val="none" w:sz="0" w:color="auto"/>
              <w:insideH w:val="none" w:sz="0" w:color="auto"/>
              <w:insideV w:val="none" w:sz="0" w:color="auto"/>
            </w:tcBorders>
          </w:tcPr>
          <w:p>
            <w:pPr>
              <w:spacing w:before="280" w:after="120"/>
              <w:jc w:val="center"/>
            </w:pPr>
            <w:r>
              <w:rPr>
                <w:rFonts w:ascii="Arial" w:hAnsi="Arial"/>
                <w:b/>
                <w:color w:val="FFFFFF"/>
                <w:sz w:val="20"/>
              </w:rPr>
              <w:t>■  INNER COACH PROJECT™</w:t>
            </w:r>
          </w:p>
          <w:p>
            <w:pPr>
              <w:spacing w:before="80" w:after="280"/>
              <w:jc w:val="center"/>
            </w:pPr>
            <w:r>
              <w:rPr>
                <w:rFonts w:ascii="Arial" w:hAnsi="Arial"/>
                <w:i/>
                <w:color w:val="FFFFFF"/>
                <w:sz w:val="22"/>
              </w:rPr>
              <w:t>Awareness  →  Ownership  →  Identity  →  Leadership</w:t>
            </w:r>
          </w:p>
        </w:tc>
      </w:tr>
    </w:tbl>
    <w:sectPr w:rsidR="00FC693F" w:rsidRPr="0006063C" w:rsidSect="00034616">
      <w:headerReference w:type="default" r:id="rId9"/>
      <w:footerReference w:type="default" r:id="rId10"/>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60"/>
      <w:pBdr>
        <w:top w:val="single" w:sz="4" w:color="D0D8EC"/>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7200"/>
      <w:gridCol w:w="216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after="0"/>
          </w:pPr>
          <w:r>
            <w:rPr>
              <w:rFonts w:ascii="Arial" w:hAnsi="Arial"/>
              <w:color w:val="555555"/>
              <w:sz w:val="15"/>
            </w:rPr>
            <w:t>INNER COACH PROJECT™  |  Mind Gym #3 — Pre-Read</w:t>
          </w: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after="0"/>
            <w:jc w:val="right"/>
          </w:pPr>
          <w:r>
            <w:rPr>
              <w:rFonts w:ascii="Arial" w:hAnsi="Arial"/>
              <w:color w:val="555555"/>
              <w:sz w:val="15"/>
            </w:rPr>
            <w:t xml:space="preserve">Page </w:t>
          </w:r>
          <w:r>
            <w:rPr>
              <w:rFonts w:ascii="Arial" w:hAnsi="Arial"/>
              <w:color w:val="555555"/>
              <w:sz w:val="15"/>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none"/>
        <w:left w:val="none"/>
        <w:bottom w:val="none"/>
        <w:right w:val="none"/>
        <w:insideH w:val="none"/>
        <w:insideV w:val="none"/>
      </w:tblBorders>
    </w:tblPr>
    <w:tblGrid>
      <w:gridCol w:w="6480"/>
      <w:gridCol w:w="2880"/>
    </w:tblGrid>
    <w:tr>
      <w:tc>
        <w:tcPr>
          <w:tcW w:type="dxa" w:w="4680"/>
          <w:tcBorders>
            <w:top w:val="none" w:sz="0" w:color="auto"/>
            <w:left w:val="none" w:sz="0" w:color="auto"/>
            <w:bottom w:val="none" w:sz="0" w:color="auto"/>
            <w:right w:val="none" w:sz="0" w:color="auto"/>
            <w:insideH w:val="none" w:sz="0" w:color="auto"/>
            <w:insideV w:val="none" w:sz="0" w:color="auto"/>
          </w:tcBorders>
        </w:tcPr>
        <w:p>
          <w:pPr>
            <w:spacing w:after="0"/>
          </w:pPr>
        </w:p>
      </w:tc>
      <w:tc>
        <w:tcPr>
          <w:tcW w:type="dxa" w:w="4680"/>
          <w:tcBorders>
            <w:top w:val="none" w:sz="0" w:color="auto"/>
            <w:left w:val="none" w:sz="0" w:color="auto"/>
            <w:bottom w:val="none" w:sz="0" w:color="auto"/>
            <w:right w:val="none" w:sz="0" w:color="auto"/>
            <w:insideH w:val="none" w:sz="0" w:color="auto"/>
            <w:insideV w:val="none" w:sz="0" w:color="auto"/>
          </w:tcBorders>
        </w:tcPr>
        <w:p>
          <w:pPr>
            <w:spacing w:after="40"/>
            <w:jc w:val="right"/>
          </w:pPr>
          <w:r>
            <w:drawing>
              <wp:inline xmlns:a="http://schemas.openxmlformats.org/drawingml/2006/main" xmlns:pic="http://schemas.openxmlformats.org/drawingml/2006/picture">
                <wp:extent cx="1188720" cy="679269"/>
                <wp:docPr id="1" name="Picture 1"/>
                <wp:cNvGraphicFramePr>
                  <a:graphicFrameLocks noChangeAspect="1"/>
                </wp:cNvGraphicFramePr>
                <a:graphic>
                  <a:graphicData uri="http://schemas.openxmlformats.org/drawingml/2006/picture">
                    <pic:pic>
                      <pic:nvPicPr>
                        <pic:cNvPr id="0" name="icp_logo.jpg"/>
                        <pic:cNvPicPr/>
                      </pic:nvPicPr>
                      <pic:blipFill>
                        <a:blip r:embed="rId1"/>
                        <a:stretch>
                          <a:fillRect/>
                        </a:stretch>
                      </pic:blipFill>
                      <pic:spPr>
                        <a:xfrm>
                          <a:off x="0" y="0"/>
                          <a:ext cx="1188720" cy="679269"/>
                        </a:xfrm>
                        <a:prstGeom prst="rect"/>
                      </pic:spPr>
                    </pic:pic>
                  </a:graphicData>
                </a:graphic>
              </wp:inline>
            </w:drawing>
          </w:r>
        </w:p>
      </w:tc>
    </w:tr>
  </w:tbl>
  <w:p>
    <w:pPr>
      <w:spacing w:before="40" w:after="0"/>
      <w:pBdr>
        <w:bottom w:val="single" w:sz="12" w:color="1A4FC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