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A4FC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40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■  INNER COACH PROJECT™</w:t>
            </w:r>
          </w:p>
          <w:p>
            <w:pPr>
              <w:spacing w:before="80" w:after="80"/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MIND GYM #1  —  INSTRUCTOR GUIDE</w:t>
            </w:r>
          </w:p>
          <w:p>
            <w:pPr>
              <w:spacing w:before="200" w:after="200"/>
              <w:jc w:val="center"/>
            </w:pPr>
            <w:r>
              <w:rPr>
                <w:rFonts w:ascii="Arial" w:hAnsi="Arial"/>
                <w:b/>
                <w:color w:val="FFFFFF"/>
                <w:sz w:val="52"/>
              </w:rPr>
              <w:t>Give the Whistle Back</w:t>
              <w:br/>
              <w:t>to Your Inner Coach</w:t>
            </w:r>
          </w:p>
          <w:p>
            <w:pPr>
              <w:spacing w:before="80" w:after="160"/>
              <w:jc w:val="center"/>
              <w:pBdr>
                <w:bottom w:val="single" w:sz="6" w:color="FFFFFF"/>
              </w:pBdr>
            </w:pPr>
          </w:p>
          <w:p>
            <w:pPr>
              <w:spacing w:before="120" w:after="400"/>
              <w:jc w:val="center"/>
            </w:pPr>
            <w:r>
              <w:rPr>
                <w:rFonts w:ascii="Arial" w:hAnsi="Arial"/>
                <w:i/>
                <w:color w:val="FFFFFF"/>
                <w:sz w:val="22"/>
              </w:rPr>
              <w:t>Reality  →  Standards  →  Gap  →  Adjustment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80" w:after="40"/>
      </w:pPr>
      <w:r>
        <w:rPr>
          <w:rFonts w:ascii="Arial" w:hAnsi="Arial"/>
          <w:b/>
          <w:i w:val="0"/>
          <w:color w:val="1A4FC4"/>
          <w:sz w:val="28"/>
        </w:rPr>
        <w:t xml:space="preserve">■  </w:t>
      </w:r>
      <w:r>
        <w:rPr>
          <w:rFonts w:ascii="Arial" w:hAnsi="Arial"/>
          <w:b/>
          <w:i w:val="0"/>
          <w:color w:val="1A4FC4"/>
          <w:sz w:val="28"/>
        </w:rPr>
        <w:t>SESSION PURPOSE</w:t>
      </w:r>
    </w:p>
    <w:p>
      <w:pPr>
        <w:spacing w:before="40" w:after="120"/>
        <w:pBdr>
          <w:bottom w:val="single" w:sz="12" w:color="1A4FC4"/>
        </w:pBdr>
      </w:pP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This session helps athletes honestly evaluate: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How they currently show up daily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standards they expect from themselves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gap between expectations and behavior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adjustments needed to strengthen their Inner Coach</w:t>
      </w:r>
    </w:p>
    <w:p>
      <w:pPr>
        <w:spacing w:after="160"/>
      </w:pPr>
    </w:p>
    <w:p>
      <w:pPr>
        <w:spacing w:before="80" w:after="40"/>
      </w:pPr>
      <w:r>
        <w:rPr>
          <w:rFonts w:ascii="Arial" w:hAnsi="Arial"/>
          <w:b/>
          <w:i w:val="0"/>
          <w:color w:val="1A1A1A"/>
          <w:sz w:val="24"/>
        </w:rPr>
        <w:t>The goal is not perfection.</w:t>
      </w:r>
    </w:p>
    <w:p>
      <w:pPr>
        <w:spacing w:before="40" w:after="160"/>
      </w:pPr>
      <w:r>
        <w:rPr>
          <w:rFonts w:ascii="Arial" w:hAnsi="Arial"/>
          <w:b/>
          <w:i w:val="0"/>
          <w:color w:val="1A1A1A"/>
          <w:sz w:val="24"/>
        </w:rPr>
        <w:t>The goal is awareness, ownership, and intentional adjustment.</w:t>
      </w:r>
    </w:p>
    <w:p>
      <w:pPr>
        <w:spacing w:before="60" w:after="120"/>
      </w:pPr>
      <w:r>
        <w:rPr>
          <w:rFonts w:ascii="Arial" w:hAnsi="Arial"/>
          <w:b w:val="0"/>
          <w:i w:val="0"/>
          <w:color w:val="1A1A1A"/>
          <w:sz w:val="24"/>
        </w:rPr>
        <w:t>Athletes cannot strengthen their Inner Coach until they become honest about what voice is currently leading them under pressure — the Inner Coach or the Inner Critic.</w:t>
      </w:r>
    </w:p>
    <w:p>
      <w:pPr>
        <w:spacing w:before="200" w:after="200"/>
        <w:pBdr>
          <w:bottom w:val="single" w:sz="6" w:color="D0D8EC"/>
        </w:pBdr>
      </w:pPr>
    </w:p>
    <w:p>
      <w:pPr>
        <w:spacing w:before="320" w:after="40"/>
      </w:pPr>
      <w:r>
        <w:rPr>
          <w:rFonts w:ascii="Arial" w:hAnsi="Arial"/>
          <w:b/>
          <w:i w:val="0"/>
          <w:color w:val="1A1A1A"/>
          <w:sz w:val="32"/>
        </w:rPr>
        <w:t>Introduction &amp; Framing</w:t>
      </w:r>
    </w:p>
    <w:p>
      <w:pPr>
        <w:spacing w:before="0" w:after="80"/>
      </w:pPr>
      <w:r>
        <w:rPr>
          <w:rFonts w:ascii="Arial" w:hAnsi="Arial"/>
          <w:b/>
          <w:i w:val="0"/>
          <w:color w:val="1A4FC4"/>
          <w:sz w:val="20"/>
        </w:rPr>
        <w:t>■  Estimated Time: 3 Minutes</w:t>
      </w:r>
    </w:p>
    <w:p>
      <w:pPr>
        <w:spacing w:before="40" w:after="160"/>
        <w:pBdr>
          <w:bottom w:val="single" w:sz="8" w:color="1A4FC4"/>
        </w:pBdr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Suggested Opening Dialogue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072"/>
      </w:tblGrid>
      <w:tr>
        <w:tc>
          <w:tcPr>
            <w:tcW w:type="dxa" w:w="4680"/>
            <w:shd w:val="clear" w:color="auto" w:fill="1A4FC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0" w:after="0"/>
            </w:pPr>
          </w:p>
        </w:tc>
        <w:tc>
          <w:tcPr>
            <w:tcW w:type="dxa" w:w="4680"/>
            <w:shd w:val="clear" w:color="auto" w:fill="F5F7FB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160" w:after="80"/>
              <w:ind w:left="216"/>
            </w:pPr>
            <w:r>
              <w:rPr>
                <w:rFonts w:ascii="Arial" w:hAnsi="Arial"/>
                <w:b/>
                <w:color w:val="555555"/>
                <w:sz w:val="20"/>
              </w:rPr>
              <w:t>FACILITATOR SCRIPT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"Today's session is about awareness before adjustment.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Not who you want to be.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Not who others think you are.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But what your habits, mindset, preparation, and reactions consistently reveal about you right now.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Pressure reveals the voice you practice most internally.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Your Inner Coach or Inner Critic is already speaking through: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 xml:space="preserve">    ■  Your discipline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 xml:space="preserve">    ■  Your preparation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 xml:space="preserve">    ■  Your emotional responses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 xml:space="preserve">    ■  Your consistency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 xml:space="preserve">    ■  Your reactions under pressure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This is not about judging yourself.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This is about understanding yourself honestly enough to grow intentionally."</w:t>
            </w:r>
          </w:p>
          <w:p>
            <w:pPr>
              <w:spacing w:before="0" w:after="120"/>
            </w:pP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spacing w:before="320" w:after="40"/>
      </w:pPr>
      <w:r>
        <w:rPr>
          <w:rFonts w:ascii="Arial" w:hAnsi="Arial"/>
          <w:b/>
          <w:i w:val="0"/>
          <w:color w:val="1A1A1A"/>
          <w:sz w:val="32"/>
        </w:rPr>
        <w:t>Step 1 — Your Daily Reality</w:t>
      </w:r>
    </w:p>
    <w:p>
      <w:pPr>
        <w:spacing w:before="0" w:after="80"/>
      </w:pPr>
      <w:r>
        <w:rPr>
          <w:rFonts w:ascii="Arial" w:hAnsi="Arial"/>
          <w:b/>
          <w:i w:val="0"/>
          <w:color w:val="1A4FC4"/>
          <w:sz w:val="20"/>
        </w:rPr>
        <w:t>■  Estimated Time: 7 Minutes</w:t>
      </w:r>
    </w:p>
    <w:p>
      <w:pPr>
        <w:spacing w:before="40" w:after="160"/>
        <w:pBdr>
          <w:bottom w:val="single" w:sz="8" w:color="1A4FC4"/>
        </w:pBdr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Reflection Areas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Athletes reflect on: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Effort &amp; discipline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Preparation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Response after mistakes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Focus during adversity</w:t>
      </w:r>
    </w:p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Instructor Follow-Up Questions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habits are helping you grow?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habits are holding you back?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excuses show up most under pressure?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How do mistakes affect your confidence or focus?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Do you respond emotionally or intentionally during adversity?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voice becomes loudest under pressure — the Inner Coach or Inner Critic?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Does your current behavior align with the goals you say you want?</w:t>
      </w:r>
    </w:p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Teaching Points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Discipline is revealed through consistency, not motivation.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Preparation often creates confidence.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Pressure reveals internal leadership.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Your habits already reveal who is holding the whistle.</w:t>
      </w: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5F7FB"/>
          </w:tcPr>
          <w:p>
            <w:pPr>
              <w:spacing w:before="200" w:after="200"/>
              <w:jc w:val="center"/>
            </w:pPr>
            <w:r>
              <w:rPr>
                <w:rFonts w:ascii="Arial" w:hAnsi="Arial"/>
                <w:b/>
                <w:i/>
                <w:color w:val="1A4FC4"/>
                <w:sz w:val="24"/>
              </w:rPr>
              <w:t>"Pressure reveals the voice you have practiced most consistently."</w:t>
            </w:r>
          </w:p>
        </w:tc>
      </w:tr>
    </w:tbl>
    <w:p>
      <w:pPr>
        <w:spacing w:after="160"/>
      </w:pPr>
    </w:p>
    <w:p>
      <w:pPr>
        <w:spacing w:before="160" w:after="160"/>
        <w:pBdr>
          <w:bottom w:val="single" w:sz="6" w:color="D0D8EC"/>
        </w:pBdr>
      </w:pPr>
    </w:p>
    <w:p>
      <w:pPr>
        <w:spacing w:before="320" w:after="40"/>
      </w:pPr>
      <w:r>
        <w:rPr>
          <w:rFonts w:ascii="Arial" w:hAnsi="Arial"/>
          <w:b/>
          <w:i w:val="0"/>
          <w:color w:val="1A1A1A"/>
          <w:sz w:val="32"/>
        </w:rPr>
        <w:t>Step 2 — Your Current Standards</w:t>
      </w:r>
    </w:p>
    <w:p>
      <w:pPr>
        <w:spacing w:before="0" w:after="80"/>
      </w:pPr>
      <w:r>
        <w:rPr>
          <w:rFonts w:ascii="Arial" w:hAnsi="Arial"/>
          <w:b/>
          <w:i w:val="0"/>
          <w:color w:val="1A4FC4"/>
          <w:sz w:val="20"/>
        </w:rPr>
        <w:t>■  Estimated Time: 7 Minutes</w:t>
      </w:r>
    </w:p>
    <w:p>
      <w:pPr>
        <w:spacing w:before="40" w:after="160"/>
        <w:pBdr>
          <w:bottom w:val="single" w:sz="8" w:color="1A4FC4"/>
        </w:pBdr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Reflection Areas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Athletes reflect on: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Expectations for effort and discipline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Preparation and consistency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Accountability after mistakes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Standards during adversity</w:t>
      </w:r>
    </w:p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Instructor Follow-Up Questions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do you truly expect from yourself daily?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Where is the biggest gap between your expectations and actions?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Do you lower your standards under pressure?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causes your consistency to drop?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How quickly do you own mistakes and adjust?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Do you focus more on problems or opportunities during adversity?</w:t>
      </w:r>
    </w:p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Teaching Points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Everyone lives according to a standard.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Expectations shape habits, mindset, and leadership.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Awareness of inconsistency is not weakness.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Accountability develops leaders.</w:t>
      </w: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5F7FB"/>
          </w:tcPr>
          <w:p>
            <w:pPr>
              <w:spacing w:before="200" w:after="200"/>
              <w:jc w:val="center"/>
            </w:pPr>
            <w:r>
              <w:rPr>
                <w:rFonts w:ascii="Arial" w:hAnsi="Arial"/>
                <w:b/>
                <w:i/>
                <w:color w:val="1A4FC4"/>
                <w:sz w:val="24"/>
              </w:rPr>
              <w:t>"Your life will eventually align with the standards you consistently practice."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spacing w:before="320" w:after="40"/>
      </w:pPr>
      <w:r>
        <w:rPr>
          <w:rFonts w:ascii="Arial" w:hAnsi="Arial"/>
          <w:b/>
          <w:i w:val="0"/>
          <w:color w:val="1A1A1A"/>
          <w:sz w:val="32"/>
        </w:rPr>
        <w:t>Step 3 — The Gap</w:t>
      </w:r>
    </w:p>
    <w:p>
      <w:pPr>
        <w:spacing w:before="0" w:after="80"/>
      </w:pPr>
      <w:r>
        <w:rPr>
          <w:rFonts w:ascii="Arial" w:hAnsi="Arial"/>
          <w:b/>
          <w:i w:val="0"/>
          <w:color w:val="1A4FC4"/>
          <w:sz w:val="20"/>
        </w:rPr>
        <w:t>■  Estimated Time: 5 Minutes</w:t>
      </w:r>
    </w:p>
    <w:p>
      <w:pPr>
        <w:spacing w:before="40" w:after="160"/>
        <w:pBdr>
          <w:bottom w:val="single" w:sz="8" w:color="1A4FC4"/>
        </w:pBdr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Reflection Prompt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072"/>
      </w:tblGrid>
      <w:tr>
        <w:tc>
          <w:tcPr>
            <w:tcW w:type="dxa" w:w="4680"/>
            <w:shd w:val="clear" w:color="auto" w:fill="1A4FC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0" w:after="0"/>
            </w:pPr>
          </w:p>
        </w:tc>
        <w:tc>
          <w:tcPr>
            <w:tcW w:type="dxa" w:w="4680"/>
            <w:shd w:val="clear" w:color="auto" w:fill="F5F7FB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160" w:after="80"/>
              <w:ind w:left="216"/>
            </w:pPr>
            <w:r>
              <w:rPr>
                <w:rFonts w:ascii="Arial" w:hAnsi="Arial"/>
                <w:b/>
                <w:color w:val="555555"/>
                <w:sz w:val="20"/>
              </w:rPr>
              <w:t>PROMPT TO ATHLETES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"The biggest gap between my expectations and my current behavior is…"</w:t>
            </w:r>
          </w:p>
          <w:p>
            <w:pPr>
              <w:spacing w:before="0" w:after="120"/>
            </w:pPr>
          </w:p>
        </w:tc>
      </w:tr>
    </w:tbl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Instructor Follow-Up Questions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Where do you notice inconsistency most often?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habits are keeping you from becoming who you say you want to be?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emotions or excuses show up in that gap?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Are your actions aligned with your standards?</w:t>
      </w:r>
    </w:p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Teaching Points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Awareness creates the opportunity for adjustment.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gap is not failure — it is information.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Growth begins when honesty replaces excuses.</w:t>
      </w: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5F7FB"/>
          </w:tcPr>
          <w:p>
            <w:pPr>
              <w:spacing w:before="200" w:after="200"/>
              <w:jc w:val="center"/>
            </w:pPr>
            <w:r>
              <w:rPr>
                <w:rFonts w:ascii="Arial" w:hAnsi="Arial"/>
                <w:b/>
                <w:i/>
                <w:color w:val="1A4FC4"/>
                <w:sz w:val="24"/>
              </w:rPr>
              <w:t>"You cannot adjust what you refuse to acknowledge."</w:t>
            </w:r>
          </w:p>
        </w:tc>
      </w:tr>
    </w:tbl>
    <w:p>
      <w:pPr>
        <w:spacing w:after="160"/>
      </w:pPr>
    </w:p>
    <w:p>
      <w:pPr>
        <w:spacing w:before="160" w:after="160"/>
        <w:pBdr>
          <w:bottom w:val="single" w:sz="6" w:color="D0D8EC"/>
        </w:pBdr>
      </w:pPr>
    </w:p>
    <w:p>
      <w:pPr>
        <w:spacing w:before="320" w:after="40"/>
      </w:pPr>
      <w:r>
        <w:rPr>
          <w:rFonts w:ascii="Arial" w:hAnsi="Arial"/>
          <w:b/>
          <w:i w:val="0"/>
          <w:color w:val="1A1A1A"/>
          <w:sz w:val="32"/>
        </w:rPr>
        <w:t>Step 4 — Inner Coach Adjustment</w:t>
      </w:r>
    </w:p>
    <w:p>
      <w:pPr>
        <w:spacing w:before="0" w:after="80"/>
      </w:pPr>
      <w:r>
        <w:rPr>
          <w:rFonts w:ascii="Arial" w:hAnsi="Arial"/>
          <w:b/>
          <w:i w:val="0"/>
          <w:color w:val="1A4FC4"/>
          <w:sz w:val="20"/>
        </w:rPr>
        <w:t>■  Estimated Time: 6 Minutes</w:t>
      </w:r>
    </w:p>
    <w:p>
      <w:pPr>
        <w:spacing w:before="40" w:after="160"/>
        <w:pBdr>
          <w:bottom w:val="single" w:sz="8" w:color="1A4FC4"/>
        </w:pBdr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Reflection Areas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1A1A1A"/>
          <w:sz w:val="24"/>
        </w:rPr>
        <w:t>Athletes reflect on: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habit I need to improve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mindset I need to strengthen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voice I want leading me under pressure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standards I want to live by moving forward</w:t>
      </w:r>
    </w:p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Instructor Follow-Up Questions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habit needs immediate attention?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mindset weakens you most under pressure?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would your strongest self sound like internally?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standards is your Inner Coach asking you to live by?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What adjustments help your Inner Coach become louder than your Inner Critic?</w:t>
      </w:r>
    </w:p>
    <w:p>
      <w:pPr>
        <w:spacing w:after="160"/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Teaching Points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Awareness without action changes nothing.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Inner Coach is built through repeated intentional choices.</w:t>
      </w:r>
    </w:p>
    <w:p>
      <w:pPr>
        <w:spacing w:before="40" w:after="40"/>
        <w:ind w:left="432"/>
      </w:pPr>
      <w:r>
        <w:rPr>
          <w:rFonts w:ascii="Arial" w:hAnsi="Arial"/>
          <w:b w:val="0"/>
          <w:i w:val="0"/>
          <w:color w:val="1A4FC4"/>
          <w:sz w:val="24"/>
        </w:rPr>
        <w:t xml:space="preserve">■  </w:t>
      </w:r>
      <w:r>
        <w:rPr>
          <w:rFonts w:ascii="Arial" w:hAnsi="Arial"/>
          <w:b w:val="0"/>
          <w:i w:val="0"/>
          <w:color w:val="1A1A1A"/>
          <w:sz w:val="24"/>
        </w:rPr>
        <w:t>The voice practiced daily becomes the voice trusted under pressure.</w:t>
      </w:r>
    </w:p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  <w:shd w:val="clear" w:color="auto" w:fill="F5F7FB"/>
          </w:tcPr>
          <w:p>
            <w:pPr>
              <w:spacing w:before="200" w:after="200"/>
              <w:jc w:val="center"/>
            </w:pPr>
            <w:r>
              <w:rPr>
                <w:rFonts w:ascii="Arial" w:hAnsi="Arial"/>
                <w:b/>
                <w:i/>
                <w:color w:val="1A4FC4"/>
                <w:sz w:val="24"/>
              </w:rPr>
              <w:t>"The voice you train internally eventually becomes the voice that leads your life externally."</w:t>
            </w:r>
          </w:p>
        </w:tc>
      </w:tr>
    </w:tbl>
    <w:p>
      <w:pPr>
        <w:spacing w:after="160"/>
      </w:pPr>
    </w:p>
    <w:p>
      <w:pPr>
        <w:spacing w:before="0" w:after="0"/>
      </w:pPr>
      <w:r>
        <w:br w:type="page"/>
      </w:r>
    </w:p>
    <w:p>
      <w:pPr>
        <w:spacing w:before="320" w:after="40"/>
      </w:pPr>
      <w:r>
        <w:rPr>
          <w:rFonts w:ascii="Arial" w:hAnsi="Arial"/>
          <w:b/>
          <w:i w:val="0"/>
          <w:color w:val="1A1A1A"/>
          <w:sz w:val="32"/>
        </w:rPr>
        <w:t>Session Wrap-Up</w:t>
      </w:r>
    </w:p>
    <w:p>
      <w:pPr>
        <w:spacing w:before="0" w:after="80"/>
      </w:pPr>
      <w:r>
        <w:rPr>
          <w:rFonts w:ascii="Arial" w:hAnsi="Arial"/>
          <w:b/>
          <w:i w:val="0"/>
          <w:color w:val="1A4FC4"/>
          <w:sz w:val="20"/>
        </w:rPr>
        <w:t>■  Estimated Time: 2 Minutes</w:t>
      </w:r>
    </w:p>
    <w:p>
      <w:pPr>
        <w:spacing w:before="40" w:after="160"/>
        <w:pBdr>
          <w:bottom w:val="single" w:sz="8" w:color="1A4FC4"/>
        </w:pBdr>
      </w:pPr>
    </w:p>
    <w:p>
      <w:pPr>
        <w:spacing w:before="200" w:after="80"/>
      </w:pPr>
      <w:r>
        <w:rPr>
          <w:rFonts w:ascii="Arial" w:hAnsi="Arial"/>
          <w:b/>
          <w:i w:val="0"/>
          <w:color w:val="1A4FC4"/>
          <w:sz w:val="24"/>
        </w:rPr>
        <w:t>Suggested Closing Dialogue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5"/>
        <w:gridCol w:w="9072"/>
      </w:tblGrid>
      <w:tr>
        <w:tc>
          <w:tcPr>
            <w:tcW w:type="dxa" w:w="4680"/>
            <w:shd w:val="clear" w:color="auto" w:fill="1A4FC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0" w:after="0"/>
            </w:pPr>
          </w:p>
        </w:tc>
        <w:tc>
          <w:tcPr>
            <w:tcW w:type="dxa" w:w="4680"/>
            <w:shd w:val="clear" w:color="auto" w:fill="F5F7FB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160" w:after="80"/>
              <w:ind w:left="216"/>
            </w:pPr>
            <w:r>
              <w:rPr>
                <w:rFonts w:ascii="Arial" w:hAnsi="Arial"/>
                <w:b/>
                <w:color w:val="555555"/>
                <w:sz w:val="20"/>
              </w:rPr>
              <w:t>FACILITATOR SCRIPT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"The goal is not perfection.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The goal is becoming more intentional.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Every honest reflection creates awareness.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Every adjustment strengthens your Inner Coach.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Every intentional response builds leadership.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The question is no longer: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 xml:space="preserve">    'What do I want to become?'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>The real question is:</w:t>
            </w:r>
          </w:p>
          <w:p>
            <w:pPr>
              <w:spacing w:before="80" w:after="80"/>
              <w:ind w:left="216"/>
            </w:pPr>
            <w:r>
              <w:rPr>
                <w:rFonts w:ascii="Arial" w:hAnsi="Arial"/>
                <w:i/>
                <w:color w:val="1A1A1A"/>
                <w:sz w:val="22"/>
              </w:rPr>
              <w:t xml:space="preserve">    'What adjustments am I willing to make to become it?'"</w:t>
            </w:r>
          </w:p>
          <w:p>
            <w:pPr>
              <w:spacing w:before="0" w:after="120"/>
            </w:pPr>
          </w:p>
        </w:tc>
      </w:tr>
    </w:tbl>
    <w:p>
      <w:pPr>
        <w:spacing w:after="160"/>
      </w:pPr>
    </w:p>
    <w:p>
      <w:pPr>
        <w:spacing w:after="4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1A4FC4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  <w:insideH w:val="none" w:sz="0" w:color="auto"/>
              <w:insideV w:val="none" w:sz="0" w:color="auto"/>
            </w:tcBorders>
          </w:tcPr>
          <w:p>
            <w:pPr>
              <w:spacing w:before="28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■  INNER COACH PROJECT™</w:t>
            </w:r>
          </w:p>
          <w:p>
            <w:pPr>
              <w:spacing w:before="80" w:after="280"/>
              <w:jc w:val="center"/>
            </w:pPr>
            <w:r>
              <w:rPr>
                <w:rFonts w:ascii="Arial" w:hAnsi="Arial"/>
                <w:i/>
                <w:color w:val="FFFFFF"/>
                <w:sz w:val="22"/>
              </w:rPr>
              <w:t>Awareness  →  Ownership  →  Identity  →  Leadership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60"/>
      <w:pBdr>
        <w:top w:val="single" w:sz="4" w:color="D0D8EC"/>
      </w:pBdr>
    </w:pPr>
  </w:p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7200"/>
      <w:gridCol w:w="2160"/>
    </w:tblGrid>
    <w:tr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after="0"/>
          </w:pPr>
          <w:r>
            <w:rPr>
              <w:rFonts w:ascii="Arial" w:hAnsi="Arial"/>
              <w:color w:val="555555"/>
              <w:sz w:val="15"/>
            </w:rPr>
            <w:t>INNER COACH PROJECT™  |  Mind Gym #1 — Instructor Guide</w:t>
          </w:r>
        </w:p>
      </w:tc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after="0"/>
            <w:jc w:val="right"/>
          </w:pPr>
          <w:r>
            <w:rPr>
              <w:rFonts w:ascii="Arial" w:hAnsi="Arial"/>
              <w:color w:val="555555"/>
              <w:sz w:val="15"/>
            </w:rPr>
            <w:t xml:space="preserve">Page </w:t>
          </w:r>
          <w:r>
            <w:rPr>
              <w:rFonts w:ascii="Arial" w:hAnsi="Arial"/>
              <w:color w:val="555555"/>
              <w:sz w:val="15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6480"/>
      <w:gridCol w:w="2880"/>
    </w:tblGrid>
    <w:tr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after="0"/>
          </w:pPr>
        </w:p>
      </w:tc>
      <w:tc>
        <w:tcPr>
          <w:tcW w:type="dxa" w:w="468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after="4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188720" cy="67926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p_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6792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2" w:color="1A4FC4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